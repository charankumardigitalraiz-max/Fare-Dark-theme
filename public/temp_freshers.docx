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FARE FRESHERS PROGRAM – LANDING PAGE CONTENT</w:t>
      </w:r>
    </w:p>
    <w:p/>
    <w:p>
      <w:r>
        <w:t>HERO SECTION</w:t>
      </w:r>
    </w:p>
    <w:p>
      <w:r>
        <w:t>Start Your Career in Real Estate — With a Structured Program</w:t>
      </w:r>
    </w:p>
    <w:p>
      <w:r>
        <w:t>Learn, practice, and get placed with FARE’s complete real estate training program designed for beginners</w:t>
      </w:r>
    </w:p>
    <w:p>
      <w:r>
        <w:t>CTAs: Enroll Now | Talk to an Advisor</w:t>
      </w:r>
    </w:p>
    <w:p/>
    <w:p>
      <w:r>
        <w:t>PROBLEM SECTION</w:t>
      </w:r>
    </w:p>
    <w:p>
      <w:r>
        <w:t>Struggling to Start Your Career in Real Estate?</w:t>
      </w:r>
    </w:p>
    <w:p>
      <w:r>
        <w:t>- No clarity on where to begin</w:t>
      </w:r>
    </w:p>
    <w:p>
      <w:r>
        <w:t>- No practical exposure</w:t>
      </w:r>
    </w:p>
    <w:p>
      <w:r>
        <w:t>- No structured learning path</w:t>
      </w:r>
    </w:p>
    <w:p>
      <w:r>
        <w:t>- No placement support</w:t>
      </w:r>
    </w:p>
    <w:p/>
    <w:p>
      <w:r>
        <w:t>PROGRAM OVERVIEW</w:t>
      </w:r>
    </w:p>
    <w:p>
      <w:r>
        <w:t>A Complete Career Program — Not Just a Course</w:t>
      </w:r>
    </w:p>
    <w:p>
      <w:r>
        <w:t>- Learn fundamentals</w:t>
      </w:r>
    </w:p>
    <w:p>
      <w:r>
        <w:t>- Practice in real scenarios</w:t>
      </w:r>
    </w:p>
    <w:p>
      <w:r>
        <w:t>- Work on live-like situations</w:t>
      </w:r>
    </w:p>
    <w:p>
      <w:r>
        <w:t>- Prepare for placements</w:t>
      </w:r>
    </w:p>
    <w:p/>
    <w:p>
      <w:r>
        <w:t>HOW YOU WILL LEARN (TOE)</w:t>
      </w:r>
    </w:p>
    <w:p>
      <w:r>
        <w:t>Talk (LAN): Communication &amp; confidence</w:t>
      </w:r>
    </w:p>
    <w:p>
      <w:r>
        <w:t>Organize (MAP): Lead &amp; deal management</w:t>
      </w:r>
    </w:p>
    <w:p>
      <w:r>
        <w:t>Engage (ACE): Closing &amp; relationship building</w:t>
      </w:r>
    </w:p>
    <w:p/>
    <w:p>
      <w:r>
        <w:t>COMPLETE CURRICULUM (22 MODULES)</w:t>
      </w:r>
    </w:p>
    <w:p/>
    <w:p>
      <w:r>
        <w:t>PHASE 1: FOUNDATION</w:t>
      </w:r>
    </w:p>
    <w:p>
      <w:r>
        <w:t>1. Introduction to Real Estate Industry</w:t>
      </w:r>
    </w:p>
    <w:p>
      <w:r>
        <w:t>2. Real Estate Career Paths</w:t>
      </w:r>
    </w:p>
    <w:p>
      <w:r>
        <w:t>3. Types of Properties</w:t>
      </w:r>
    </w:p>
    <w:p>
      <w:r>
        <w:t>4. Basic Market Understanding</w:t>
      </w:r>
    </w:p>
    <w:p>
      <w:r>
        <w:t>5. Real Estate Terminology</w:t>
      </w:r>
    </w:p>
    <w:p/>
    <w:p>
      <w:r>
        <w:t>PHASE 2: CORE SALES SKILLS</w:t>
      </w:r>
    </w:p>
    <w:p>
      <w:r>
        <w:t>6. Understanding Customer Needs</w:t>
      </w:r>
    </w:p>
    <w:p>
      <w:r>
        <w:t>7. Probing Techniques</w:t>
      </w:r>
    </w:p>
    <w:p>
      <w:r>
        <w:t>8. Effective Communication</w:t>
      </w:r>
    </w:p>
    <w:p>
      <w:r>
        <w:t>9. Pitching Properties</w:t>
      </w:r>
    </w:p>
    <w:p>
      <w:r>
        <w:t>10. Handling Objections</w:t>
      </w:r>
    </w:p>
    <w:p/>
    <w:p>
      <w:r>
        <w:t>PHASE 3: SALES EXECUTION</w:t>
      </w:r>
    </w:p>
    <w:p>
      <w:r>
        <w:t>11. Site Visit Handling</w:t>
      </w:r>
    </w:p>
    <w:p>
      <w:r>
        <w:t>12. Presentation Skills</w:t>
      </w:r>
    </w:p>
    <w:p>
      <w:r>
        <w:t>13. Negotiation Basics</w:t>
      </w:r>
    </w:p>
    <w:p>
      <w:r>
        <w:t>14. Closing Techniques</w:t>
      </w:r>
    </w:p>
    <w:p>
      <w:r>
        <w:t>15. Follow-Up Strategies</w:t>
      </w:r>
    </w:p>
    <w:p/>
    <w:p>
      <w:r>
        <w:t>PHASE 4: PIPELINE &amp; SYSTEMS</w:t>
      </w:r>
    </w:p>
    <w:p>
      <w:r>
        <w:t>16. Lead Management Basics</w:t>
      </w:r>
    </w:p>
    <w:p>
      <w:r>
        <w:t>17. CRM Introduction</w:t>
      </w:r>
    </w:p>
    <w:p>
      <w:r>
        <w:t>18. Sales Funnel Understanding</w:t>
      </w:r>
    </w:p>
    <w:p>
      <w:r>
        <w:t>19. Time &amp; Task Management</w:t>
      </w:r>
    </w:p>
    <w:p/>
    <w:p>
      <w:r>
        <w:t>PHASE 5: INDUSTRY EXPOSURE</w:t>
      </w:r>
    </w:p>
    <w:p>
      <w:r>
        <w:t>20. Legal Basics</w:t>
      </w:r>
    </w:p>
    <w:p>
      <w:r>
        <w:t>21. Home Loans &amp; Banking</w:t>
      </w:r>
    </w:p>
    <w:p/>
    <w:p>
      <w:r>
        <w:t>PHASE 6: CAREER PREPARATION</w:t>
      </w:r>
    </w:p>
    <w:p>
      <w:r>
        <w:t>22. Resume &amp; Interview Preparation</w:t>
      </w:r>
    </w:p>
    <w:p/>
    <w:p>
      <w:r>
        <w:t>LEARNING EXPERIENCE</w:t>
      </w:r>
    </w:p>
    <w:p>
      <w:r>
        <w:t>- Site visits</w:t>
      </w:r>
    </w:p>
    <w:p>
      <w:r>
        <w:t>- Roleplays</w:t>
      </w:r>
    </w:p>
    <w:p>
      <w:r>
        <w:t>- Practical assignments</w:t>
      </w:r>
    </w:p>
    <w:p/>
    <w:p>
      <w:r>
        <w:t>OUTCOMES</w:t>
      </w:r>
    </w:p>
    <w:p>
      <w:r>
        <w:t>- Understand real estate practically</w:t>
      </w:r>
    </w:p>
    <w:p>
      <w:r>
        <w:t>- Handle clients confidently</w:t>
      </w:r>
    </w:p>
    <w:p>
      <w:r>
        <w:t>- Be job-ready</w:t>
      </w:r>
    </w:p>
    <w:p/>
    <w:p>
      <w:r>
        <w:t>CAREER PATH</w:t>
      </w:r>
    </w:p>
    <w:p>
      <w:r>
        <w:t>Learn → Practice → Perform → Get Placed → Grow</w:t>
      </w:r>
    </w:p>
    <w:p/>
    <w:p>
      <w:r>
        <w:t>WHY FARE</w:t>
      </w:r>
    </w:p>
    <w:p>
      <w:r>
        <w:t>Execution-focused, structured, market-driven</w:t>
      </w:r>
    </w:p>
    <w:p/>
    <w:p>
      <w:r>
        <w:t>WHO SHOULD APPLY</w:t>
      </w:r>
    </w:p>
    <w:p>
      <w:r>
        <w:t>- Fresh graduates</w:t>
      </w:r>
    </w:p>
    <w:p>
      <w:r>
        <w:t>- Career switchers</w:t>
      </w:r>
    </w:p>
    <w:p>
      <w:r>
        <w:t>- Beginners</w:t>
      </w:r>
    </w:p>
    <w:p/>
    <w:p>
      <w:r>
        <w:t>PROGRAM DETAILS</w:t>
      </w:r>
    </w:p>
    <w:p>
      <w:r>
        <w:t>Duration: (Add)</w:t>
      </w:r>
    </w:p>
    <w:p>
      <w:r>
        <w:t>Mode: (Add)</w:t>
      </w:r>
    </w:p>
    <w:p>
      <w:r>
        <w:t>Location: (Add)</w:t>
      </w:r>
    </w:p>
    <w:p>
      <w:r>
        <w:t>Fees: (Add)</w:t>
      </w:r>
    </w:p>
    <w:p/>
    <w:p>
      <w:r>
        <w:t>FINAL CTA</w:t>
      </w:r>
    </w:p>
    <w:p>
      <w:r>
        <w:t>Start Your Real Estate Career Today</w:t>
      </w:r>
    </w:p>
    <w:p>
      <w:r>
        <w:t>Enroll Now | Book Free Consultation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